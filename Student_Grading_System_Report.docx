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361" w:type="dxa"/>
        <w:tblBorders>
          <w:top w:val="single" w:sz="12" w:space="0" w:color="2563EB"/>
          <w:left w:val="single" w:sz="12" w:space="0" w:color="2563EB"/>
          <w:bottom w:val="single" w:sz="12" w:space="0" w:color="2563EB"/>
          <w:right w:val="single" w:sz="12" w:space="0" w:color="2563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327E" w14:paraId="5CD49E21" w14:textId="77777777" w:rsidTr="0044327E">
        <w:tc>
          <w:tcPr>
            <w:tcW w:w="9360" w:type="dxa"/>
            <w:shd w:val="clear" w:color="auto" w:fill="1E3A5F"/>
          </w:tcPr>
          <w:p w14:paraId="4DF2F58C" w14:textId="77777777" w:rsidR="0044327E" w:rsidRDefault="0044327E" w:rsidP="00FC4767"/>
          <w:p w14:paraId="7CC2DACA" w14:textId="77777777" w:rsidR="0044327E" w:rsidRDefault="0044327E" w:rsidP="00FC4767">
            <w:pPr>
              <w:spacing w:before="120" w:after="80"/>
              <w:jc w:val="center"/>
            </w:pPr>
            <w:r>
              <w:rPr>
                <w:b/>
                <w:bCs/>
                <w:color w:val="FFFFFF"/>
                <w:sz w:val="36"/>
                <w:szCs w:val="36"/>
              </w:rPr>
              <w:t>STUDENT GRADE MANAGEMENT SYSTEM</w:t>
            </w:r>
          </w:p>
          <w:p w14:paraId="5A507CE7" w14:textId="77777777" w:rsidR="0044327E" w:rsidRDefault="0044327E" w:rsidP="00FC4767">
            <w:pPr>
              <w:spacing w:after="120"/>
            </w:pPr>
          </w:p>
        </w:tc>
      </w:tr>
      <w:tr w:rsidR="0044327E" w14:paraId="34959F41" w14:textId="77777777" w:rsidTr="0044327E">
        <w:tc>
          <w:tcPr>
            <w:tcW w:w="9360" w:type="dxa"/>
            <w:shd w:val="clear" w:color="auto" w:fill="EBF2FF"/>
          </w:tcPr>
          <w:p w14:paraId="63C34DA0" w14:textId="77777777" w:rsidR="0044327E" w:rsidRDefault="0044327E" w:rsidP="00FC4767">
            <w:pPr>
              <w:spacing w:before="120" w:after="60"/>
              <w:jc w:val="center"/>
            </w:pPr>
            <w:r>
              <w:rPr>
                <w:b/>
                <w:bCs/>
                <w:color w:val="1E3A5F"/>
              </w:rPr>
              <w:t xml:space="preserve">Project Title:  </w:t>
            </w:r>
            <w:r>
              <w:rPr>
                <w:color w:val="1F2937"/>
              </w:rPr>
              <w:t>Student Grade Management System</w:t>
            </w:r>
          </w:p>
          <w:p w14:paraId="6717A5C3" w14:textId="3887210A" w:rsidR="0044327E" w:rsidRDefault="0044327E" w:rsidP="0044327E">
            <w:pPr>
              <w:spacing w:before="60" w:after="60"/>
              <w:jc w:val="center"/>
              <w:rPr>
                <w:color w:val="1F2937"/>
              </w:rPr>
            </w:pPr>
            <w:r>
              <w:rPr>
                <w:b/>
                <w:bCs/>
                <w:color w:val="1E3A5F"/>
              </w:rPr>
              <w:t xml:space="preserve">Course :  </w:t>
            </w:r>
            <w:r>
              <w:rPr>
                <w:color w:val="1F2937"/>
              </w:rPr>
              <w:t>Programming in Python</w:t>
            </w:r>
          </w:p>
          <w:p w14:paraId="5391422F" w14:textId="2CF6185E" w:rsidR="0044327E" w:rsidRPr="0044327E" w:rsidRDefault="0044327E" w:rsidP="0044327E">
            <w:pPr>
              <w:spacing w:before="60" w:after="60"/>
              <w:jc w:val="center"/>
              <w:rPr>
                <w:color w:val="1F2937"/>
              </w:rPr>
            </w:pPr>
            <w:r w:rsidRPr="0044327E">
              <w:rPr>
                <w:b/>
                <w:bCs/>
                <w:color w:val="1F2937"/>
              </w:rPr>
              <w:t>Section</w:t>
            </w:r>
            <w:r>
              <w:rPr>
                <w:color w:val="1F2937"/>
              </w:rPr>
              <w:t>: D</w:t>
            </w:r>
          </w:p>
          <w:p w14:paraId="113F0FF8" w14:textId="77777777" w:rsidR="0044327E" w:rsidRDefault="0044327E" w:rsidP="00FC4767">
            <w:pPr>
              <w:spacing w:before="60" w:after="60"/>
              <w:jc w:val="center"/>
            </w:pPr>
            <w:r>
              <w:rPr>
                <w:b/>
                <w:bCs/>
                <w:color w:val="1E3A5F"/>
              </w:rPr>
              <w:t xml:space="preserve">Instructor:  </w:t>
            </w:r>
            <w:r>
              <w:rPr>
                <w:color w:val="1F2937"/>
              </w:rPr>
              <w:t>MD. Tanzeem Rahat</w:t>
            </w:r>
          </w:p>
          <w:p w14:paraId="3B5466AD" w14:textId="77777777" w:rsidR="0044327E" w:rsidRDefault="0044327E" w:rsidP="00FC4767">
            <w:pPr>
              <w:spacing w:before="60" w:after="60"/>
              <w:jc w:val="center"/>
            </w:pPr>
            <w:r>
              <w:rPr>
                <w:b/>
                <w:bCs/>
                <w:color w:val="1E3A5F"/>
              </w:rPr>
              <w:t xml:space="preserve">Date of Submission:  </w:t>
            </w:r>
            <w:r>
              <w:rPr>
                <w:color w:val="1F2937"/>
              </w:rPr>
              <w:t>25 July 2026</w:t>
            </w:r>
          </w:p>
          <w:p w14:paraId="2FF3BC90" w14:textId="77777777" w:rsidR="0044327E" w:rsidRDefault="0044327E" w:rsidP="00FC4767"/>
        </w:tc>
      </w:tr>
    </w:tbl>
    <w:p w14:paraId="4738A4CC" w14:textId="77777777" w:rsidR="00D5604D" w:rsidRDefault="00D5604D"/>
    <w:tbl>
      <w:tblPr>
        <w:tblpPr w:leftFromText="180" w:rightFromText="180" w:vertAnchor="text" w:horzAnchor="margin" w:tblpXSpec="center" w:tblpY="-27"/>
        <w:tblW w:w="86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428"/>
        <w:gridCol w:w="2374"/>
        <w:gridCol w:w="2359"/>
      </w:tblGrid>
      <w:tr w:rsidR="0044327E" w14:paraId="01A23561" w14:textId="1B416427" w:rsidTr="0044327E">
        <w:trPr>
          <w:trHeight w:val="349"/>
          <w:tblHeader/>
        </w:trPr>
        <w:tc>
          <w:tcPr>
            <w:tcW w:w="499" w:type="dxa"/>
            <w:shd w:val="clear" w:color="auto" w:fill="1E3A5F"/>
          </w:tcPr>
          <w:p w14:paraId="343D18D0" w14:textId="77777777" w:rsidR="0044327E" w:rsidRDefault="0044327E" w:rsidP="00FC4767">
            <w:pPr>
              <w:spacing w:before="80" w:after="80"/>
              <w:jc w:val="center"/>
            </w:pPr>
            <w:r>
              <w:rPr>
                <w:b/>
                <w:bCs/>
                <w:color w:val="FFFFFF"/>
              </w:rPr>
              <w:t>#</w:t>
            </w:r>
          </w:p>
        </w:tc>
        <w:tc>
          <w:tcPr>
            <w:tcW w:w="3428" w:type="dxa"/>
            <w:shd w:val="clear" w:color="auto" w:fill="1E3A5F"/>
          </w:tcPr>
          <w:p w14:paraId="26EDA919" w14:textId="77777777" w:rsidR="0044327E" w:rsidRDefault="0044327E" w:rsidP="00FC4767">
            <w:pPr>
              <w:spacing w:before="80" w:after="80"/>
              <w:jc w:val="center"/>
            </w:pPr>
            <w:r>
              <w:rPr>
                <w:b/>
                <w:bCs/>
                <w:color w:val="FFFFFF"/>
              </w:rPr>
              <w:t>Full Name</w:t>
            </w:r>
          </w:p>
        </w:tc>
        <w:tc>
          <w:tcPr>
            <w:tcW w:w="2374" w:type="dxa"/>
            <w:shd w:val="clear" w:color="auto" w:fill="1E3A5F"/>
          </w:tcPr>
          <w:p w14:paraId="067CED24" w14:textId="77777777" w:rsidR="0044327E" w:rsidRDefault="0044327E" w:rsidP="00FC4767">
            <w:pPr>
              <w:spacing w:before="80" w:after="80"/>
              <w:jc w:val="center"/>
            </w:pPr>
            <w:r>
              <w:rPr>
                <w:b/>
                <w:bCs/>
                <w:color w:val="FFFFFF"/>
              </w:rPr>
              <w:t>Student ID</w:t>
            </w:r>
          </w:p>
        </w:tc>
        <w:tc>
          <w:tcPr>
            <w:tcW w:w="2359" w:type="dxa"/>
            <w:shd w:val="clear" w:color="auto" w:fill="1E3A5F"/>
          </w:tcPr>
          <w:p w14:paraId="36ABDCA6" w14:textId="59DCCEFA" w:rsidR="0044327E" w:rsidRDefault="0044327E" w:rsidP="00FC4767">
            <w:pPr>
              <w:spacing w:before="80" w:after="80"/>
              <w:jc w:val="center"/>
              <w:rPr>
                <w:b/>
                <w:bCs/>
                <w:color w:val="FFFFFF"/>
              </w:rPr>
            </w:pPr>
            <w:r>
              <w:rPr>
                <w:b/>
                <w:bCs/>
                <w:color w:val="FFFFFF"/>
              </w:rPr>
              <w:t>Program</w:t>
            </w:r>
          </w:p>
        </w:tc>
      </w:tr>
      <w:tr w:rsidR="0044327E" w14:paraId="543199A9" w14:textId="7A3C93C8" w:rsidTr="0044327E">
        <w:trPr>
          <w:trHeight w:val="345"/>
        </w:trPr>
        <w:tc>
          <w:tcPr>
            <w:tcW w:w="499" w:type="dxa"/>
            <w:shd w:val="clear" w:color="auto" w:fill="FFFFFF" w:themeFill="background1"/>
          </w:tcPr>
          <w:p w14:paraId="46E67FA9" w14:textId="77777777" w:rsidR="0044327E" w:rsidRDefault="0044327E" w:rsidP="00FC4767">
            <w:pPr>
              <w:spacing w:before="60" w:after="60"/>
              <w:jc w:val="center"/>
            </w:pPr>
            <w:r>
              <w:rPr>
                <w:color w:val="1F2937"/>
              </w:rPr>
              <w:t>1</w:t>
            </w:r>
          </w:p>
        </w:tc>
        <w:tc>
          <w:tcPr>
            <w:tcW w:w="3428" w:type="dxa"/>
            <w:shd w:val="clear" w:color="auto" w:fill="FFFFFF" w:themeFill="background1"/>
          </w:tcPr>
          <w:p w14:paraId="13BC63CB" w14:textId="77777777" w:rsidR="0044327E" w:rsidRDefault="0044327E" w:rsidP="00FC4767">
            <w:pPr>
              <w:spacing w:before="60" w:after="60"/>
            </w:pPr>
            <w:r>
              <w:rPr>
                <w:color w:val="1F2937"/>
              </w:rPr>
              <w:t>Alif Shahriar Likhan</w:t>
            </w:r>
          </w:p>
        </w:tc>
        <w:tc>
          <w:tcPr>
            <w:tcW w:w="2374" w:type="dxa"/>
            <w:shd w:val="clear" w:color="auto" w:fill="FFFFFF" w:themeFill="background1"/>
          </w:tcPr>
          <w:p w14:paraId="3D4D292E" w14:textId="77777777" w:rsidR="0044327E" w:rsidRDefault="0044327E" w:rsidP="0044327E">
            <w:pPr>
              <w:spacing w:before="60" w:after="60"/>
              <w:jc w:val="center"/>
            </w:pPr>
            <w:r>
              <w:rPr>
                <w:color w:val="1F2937"/>
              </w:rPr>
              <w:t>23-53530-3</w:t>
            </w:r>
          </w:p>
        </w:tc>
        <w:tc>
          <w:tcPr>
            <w:tcW w:w="2359" w:type="dxa"/>
            <w:shd w:val="clear" w:color="auto" w:fill="FFFFFF" w:themeFill="background1"/>
          </w:tcPr>
          <w:p w14:paraId="00FE6ACD" w14:textId="156F63EC" w:rsidR="0044327E" w:rsidRDefault="0044327E" w:rsidP="0044327E">
            <w:pPr>
              <w:spacing w:before="60" w:after="60"/>
              <w:jc w:val="center"/>
              <w:rPr>
                <w:color w:val="1F2937"/>
              </w:rPr>
            </w:pPr>
            <w:r>
              <w:rPr>
                <w:color w:val="1F2937"/>
              </w:rPr>
              <w:t>BSc CSE</w:t>
            </w:r>
          </w:p>
        </w:tc>
      </w:tr>
      <w:tr w:rsidR="0044327E" w14:paraId="5AD9831B" w14:textId="3B53F9CA" w:rsidTr="00B35FDD">
        <w:trPr>
          <w:trHeight w:val="316"/>
        </w:trPr>
        <w:tc>
          <w:tcPr>
            <w:tcW w:w="499" w:type="dxa"/>
          </w:tcPr>
          <w:p w14:paraId="0DE0BAF8" w14:textId="77777777" w:rsidR="0044327E" w:rsidRDefault="0044327E" w:rsidP="00FC4767">
            <w:pPr>
              <w:spacing w:before="60" w:after="60"/>
              <w:jc w:val="center"/>
            </w:pPr>
            <w:r>
              <w:rPr>
                <w:color w:val="1F2937"/>
              </w:rPr>
              <w:t>2</w:t>
            </w:r>
          </w:p>
        </w:tc>
        <w:tc>
          <w:tcPr>
            <w:tcW w:w="3428" w:type="dxa"/>
          </w:tcPr>
          <w:p w14:paraId="01717604" w14:textId="77777777" w:rsidR="0044327E" w:rsidRDefault="0044327E" w:rsidP="00FC4767">
            <w:pPr>
              <w:spacing w:before="60" w:after="60"/>
            </w:pPr>
            <w:r>
              <w:rPr>
                <w:color w:val="1F2937"/>
              </w:rPr>
              <w:t>MD. Shakil Hossain</w:t>
            </w:r>
          </w:p>
        </w:tc>
        <w:tc>
          <w:tcPr>
            <w:tcW w:w="2374" w:type="dxa"/>
          </w:tcPr>
          <w:p w14:paraId="78C93A96" w14:textId="77777777" w:rsidR="0044327E" w:rsidRDefault="0044327E" w:rsidP="0044327E">
            <w:pPr>
              <w:spacing w:before="60" w:after="60"/>
              <w:jc w:val="center"/>
            </w:pPr>
            <w:r>
              <w:rPr>
                <w:color w:val="1F2937"/>
              </w:rPr>
              <w:t>22-46885-1</w:t>
            </w:r>
          </w:p>
        </w:tc>
        <w:tc>
          <w:tcPr>
            <w:tcW w:w="2359" w:type="dxa"/>
          </w:tcPr>
          <w:p w14:paraId="1FA28085" w14:textId="6A62D1AD" w:rsidR="0044327E" w:rsidRDefault="0044327E" w:rsidP="0044327E">
            <w:pPr>
              <w:spacing w:before="60" w:after="60"/>
              <w:jc w:val="center"/>
              <w:rPr>
                <w:color w:val="1F2937"/>
              </w:rPr>
            </w:pPr>
            <w:r>
              <w:rPr>
                <w:color w:val="1F2937"/>
              </w:rPr>
              <w:t>BSc CSE</w:t>
            </w:r>
          </w:p>
        </w:tc>
      </w:tr>
      <w:tr w:rsidR="0044327E" w14:paraId="2194AA38" w14:textId="38292DDB" w:rsidTr="0044327E">
        <w:trPr>
          <w:trHeight w:val="316"/>
        </w:trPr>
        <w:tc>
          <w:tcPr>
            <w:tcW w:w="499" w:type="dxa"/>
            <w:shd w:val="clear" w:color="auto" w:fill="FFFFFF" w:themeFill="background1"/>
          </w:tcPr>
          <w:p w14:paraId="65877680" w14:textId="77777777" w:rsidR="0044327E" w:rsidRDefault="0044327E" w:rsidP="00FC4767">
            <w:pPr>
              <w:spacing w:before="60" w:after="60"/>
              <w:jc w:val="center"/>
            </w:pPr>
            <w:r>
              <w:rPr>
                <w:color w:val="1F2937"/>
              </w:rPr>
              <w:t>3</w:t>
            </w:r>
          </w:p>
        </w:tc>
        <w:tc>
          <w:tcPr>
            <w:tcW w:w="3428" w:type="dxa"/>
            <w:shd w:val="clear" w:color="auto" w:fill="FFFFFF" w:themeFill="background1"/>
          </w:tcPr>
          <w:p w14:paraId="18DA0895" w14:textId="2CE08EAC" w:rsidR="0044327E" w:rsidRDefault="0044327E" w:rsidP="00FC4767">
            <w:pPr>
              <w:spacing w:before="60" w:after="60"/>
            </w:pPr>
            <w:r>
              <w:rPr>
                <w:color w:val="1F2937"/>
              </w:rPr>
              <w:t>Mashrafi Ibne Zi</w:t>
            </w:r>
            <w:r w:rsidR="00976DA1">
              <w:rPr>
                <w:color w:val="1F2937"/>
              </w:rPr>
              <w:t>a</w:t>
            </w:r>
            <w:r>
              <w:rPr>
                <w:color w:val="1F2937"/>
              </w:rPr>
              <w:t>noor Chowdhury</w:t>
            </w:r>
          </w:p>
        </w:tc>
        <w:tc>
          <w:tcPr>
            <w:tcW w:w="2374" w:type="dxa"/>
            <w:shd w:val="clear" w:color="auto" w:fill="FFFFFF" w:themeFill="background1"/>
          </w:tcPr>
          <w:p w14:paraId="7F880E2C" w14:textId="77777777" w:rsidR="0044327E" w:rsidRDefault="0044327E" w:rsidP="0044327E">
            <w:pPr>
              <w:spacing w:before="60" w:after="60"/>
              <w:jc w:val="center"/>
            </w:pPr>
            <w:r>
              <w:rPr>
                <w:color w:val="1F2937"/>
              </w:rPr>
              <w:t>24-57898-2</w:t>
            </w:r>
          </w:p>
        </w:tc>
        <w:tc>
          <w:tcPr>
            <w:tcW w:w="2359" w:type="dxa"/>
            <w:shd w:val="clear" w:color="auto" w:fill="FFFFFF" w:themeFill="background1"/>
          </w:tcPr>
          <w:p w14:paraId="1ED10599" w14:textId="4D18853C" w:rsidR="0044327E" w:rsidRDefault="0044327E" w:rsidP="0044327E">
            <w:pPr>
              <w:spacing w:before="60" w:after="60"/>
              <w:jc w:val="center"/>
              <w:rPr>
                <w:color w:val="1F2937"/>
              </w:rPr>
            </w:pPr>
            <w:r>
              <w:rPr>
                <w:color w:val="1F2937"/>
              </w:rPr>
              <w:t xml:space="preserve">BSc </w:t>
            </w:r>
            <w:r w:rsidR="00B35FDD" w:rsidRPr="00B35FDD">
              <w:rPr>
                <w:color w:val="1F2937"/>
              </w:rPr>
              <w:t>CNCS</w:t>
            </w:r>
          </w:p>
        </w:tc>
      </w:tr>
    </w:tbl>
    <w:p w14:paraId="14D7C213" w14:textId="77777777" w:rsidR="0044327E" w:rsidRDefault="0044327E"/>
    <w:p w14:paraId="631701BF" w14:textId="77777777" w:rsidR="00D5604D" w:rsidRPr="0022793B" w:rsidRDefault="00000000">
      <w:pPr>
        <w:spacing w:before="320" w:after="120"/>
        <w:rPr>
          <w:rFonts w:ascii="Times New Roman" w:hAnsi="Times New Roman" w:cs="Times New Roman"/>
        </w:rPr>
      </w:pPr>
      <w:r w:rsidRPr="0022793B">
        <w:rPr>
          <w:rFonts w:ascii="Times New Roman" w:hAnsi="Times New Roman" w:cs="Times New Roman"/>
          <w:b/>
          <w:sz w:val="30"/>
        </w:rPr>
        <w:t>1. Problem Statement and Objectives</w:t>
      </w:r>
    </w:p>
    <w:p w14:paraId="04AADBD9" w14:textId="77777777" w:rsidR="00D5604D" w:rsidRPr="0022793B" w:rsidRDefault="00000000">
      <w:pPr>
        <w:spacing w:before="160" w:after="80"/>
      </w:pPr>
      <w:r w:rsidRPr="0022793B">
        <w:rPr>
          <w:b/>
          <w:sz w:val="24"/>
        </w:rPr>
        <w:t>Problem Statement</w:t>
      </w:r>
    </w:p>
    <w:p w14:paraId="29C0D70B" w14:textId="77777777" w:rsidR="00D5604D" w:rsidRPr="0022793B" w:rsidRDefault="00000000">
      <w:pPr>
        <w:spacing w:after="120"/>
      </w:pPr>
      <w:r w:rsidRPr="0022793B">
        <w:t>In many schools and colleges, teachers still keep student marks in notebooks or loose paper sheets. Finding one student's result takes time, calculating the class average by hand is boring and easy to get wrong, and if the paper gets lost, all the records are gone. There is a clear need for a simple computer program where a teacher can type in marks once, and the program does the rest - working out grades, keeping the data safe in a file, and showing class statistics whenever needed.</w:t>
      </w:r>
    </w:p>
    <w:p w14:paraId="66069836" w14:textId="77777777" w:rsidR="00D5604D" w:rsidRPr="0022793B" w:rsidRDefault="00000000">
      <w:pPr>
        <w:spacing w:before="160" w:after="80"/>
      </w:pPr>
      <w:r w:rsidRPr="0022793B">
        <w:rPr>
          <w:b/>
          <w:sz w:val="24"/>
        </w:rPr>
        <w:t>Objectives</w:t>
      </w:r>
    </w:p>
    <w:p w14:paraId="260A39F1" w14:textId="77777777" w:rsidR="00D5604D" w:rsidRPr="0022793B" w:rsidRDefault="00000000">
      <w:pPr>
        <w:pStyle w:val="ListBullet"/>
        <w:spacing w:after="40"/>
      </w:pPr>
      <w:r w:rsidRPr="0022793B">
        <w:t>Build a desktop app where a teacher can add, update and delete student marks easily.</w:t>
      </w:r>
    </w:p>
    <w:p w14:paraId="715DA2B9" w14:textId="77777777" w:rsidR="00D5604D" w:rsidRPr="0022793B" w:rsidRDefault="00000000">
      <w:pPr>
        <w:pStyle w:val="ListBullet"/>
        <w:spacing w:after="40"/>
      </w:pPr>
      <w:r w:rsidRPr="0022793B">
        <w:t>Work out the letter grade, GPA and pass/fail status automatically from the marks.</w:t>
      </w:r>
    </w:p>
    <w:p w14:paraId="30387AAF" w14:textId="77777777" w:rsidR="00D5604D" w:rsidRPr="0022793B" w:rsidRDefault="00000000">
      <w:pPr>
        <w:pStyle w:val="ListBullet"/>
        <w:spacing w:after="40"/>
      </w:pPr>
      <w:r w:rsidRPr="0022793B">
        <w:t>Keep all records in a JSON file so nothing is lost when the program closes.</w:t>
      </w:r>
    </w:p>
    <w:p w14:paraId="01C75F93" w14:textId="77777777" w:rsidR="00D5604D" w:rsidRPr="0022793B" w:rsidRDefault="00000000">
      <w:pPr>
        <w:pStyle w:val="ListBullet"/>
        <w:spacing w:after="40"/>
      </w:pPr>
      <w:r w:rsidRPr="0022793B">
        <w:t>Show useful class statistics like average, highest, lowest, median and pass rate using NumPy.</w:t>
      </w:r>
    </w:p>
    <w:p w14:paraId="58AA2F44" w14:textId="77777777" w:rsidR="00D5604D" w:rsidRPr="0022793B" w:rsidRDefault="00000000">
      <w:pPr>
        <w:pStyle w:val="ListBullet"/>
        <w:spacing w:after="40"/>
      </w:pPr>
      <w:r w:rsidRPr="0022793B">
        <w:t>Stop wrong input (like marks over 100 or repeated entries) before it gets saved.</w:t>
      </w:r>
    </w:p>
    <w:p w14:paraId="13E42BA2" w14:textId="77777777" w:rsidR="00D5604D" w:rsidRPr="0022793B" w:rsidRDefault="00000000">
      <w:pPr>
        <w:pStyle w:val="ListBullet"/>
        <w:spacing w:after="40"/>
      </w:pPr>
      <w:r w:rsidRPr="0022793B">
        <w:t>Make sure the program never crashes because of a user mistake or a bad file.</w:t>
      </w:r>
    </w:p>
    <w:p w14:paraId="336AADDC" w14:textId="77777777" w:rsidR="00D5604D" w:rsidRPr="0022793B" w:rsidRDefault="00000000">
      <w:pPr>
        <w:spacing w:before="320" w:after="120"/>
        <w:rPr>
          <w:rFonts w:ascii="Times New Roman" w:hAnsi="Times New Roman" w:cs="Times New Roman"/>
        </w:rPr>
      </w:pPr>
      <w:r w:rsidRPr="0022793B">
        <w:rPr>
          <w:rFonts w:ascii="Times New Roman" w:hAnsi="Times New Roman" w:cs="Times New Roman"/>
          <w:b/>
          <w:sz w:val="30"/>
        </w:rPr>
        <w:lastRenderedPageBreak/>
        <w:t>2. Feature List and Target Users</w:t>
      </w:r>
    </w:p>
    <w:p w14:paraId="1E9C99C1" w14:textId="77777777" w:rsidR="00D5604D" w:rsidRPr="0022793B" w:rsidRDefault="00000000">
      <w:pPr>
        <w:spacing w:before="160" w:after="80"/>
      </w:pPr>
      <w:r w:rsidRPr="0022793B">
        <w:rPr>
          <w:b/>
          <w:sz w:val="24"/>
        </w:rPr>
        <w:t>Features</w:t>
      </w:r>
    </w:p>
    <w:p w14:paraId="78C349DE" w14:textId="77777777" w:rsidR="00D5604D" w:rsidRPr="0022793B" w:rsidRDefault="00000000">
      <w:pPr>
        <w:pStyle w:val="ListBullet"/>
        <w:spacing w:after="40"/>
      </w:pPr>
      <w:r w:rsidRPr="0022793B">
        <w:t>Add a student record with ID, name, subject and marks. The grade, GPA and status appear right away.</w:t>
      </w:r>
    </w:p>
    <w:p w14:paraId="76F5B1CC" w14:textId="77777777" w:rsidR="00D5604D" w:rsidRPr="0022793B" w:rsidRDefault="00000000">
      <w:pPr>
        <w:pStyle w:val="ListBullet"/>
        <w:spacing w:after="40"/>
      </w:pPr>
      <w:r w:rsidRPr="0022793B">
        <w:t>One student can have records in more than one subject under the same ID.</w:t>
      </w:r>
    </w:p>
    <w:p w14:paraId="4AB2CB88" w14:textId="77777777" w:rsidR="00D5604D" w:rsidRPr="0022793B" w:rsidRDefault="00000000">
      <w:pPr>
        <w:pStyle w:val="ListBullet"/>
        <w:spacing w:after="40"/>
      </w:pPr>
      <w:r w:rsidRPr="0022793B">
        <w:t>Update marks of any record, and the grade updates by itself.</w:t>
      </w:r>
    </w:p>
    <w:p w14:paraId="4836F3F3" w14:textId="77777777" w:rsidR="00D5604D" w:rsidRPr="0022793B" w:rsidRDefault="00000000">
      <w:pPr>
        <w:pStyle w:val="ListBullet"/>
        <w:spacing w:after="40"/>
      </w:pPr>
      <w:r w:rsidRPr="0022793B">
        <w:t>Delete a record with a confirm box, so nothing is removed by accident.</w:t>
      </w:r>
    </w:p>
    <w:p w14:paraId="7F399F6B" w14:textId="77777777" w:rsidR="00D5604D" w:rsidRPr="0022793B" w:rsidRDefault="00000000">
      <w:pPr>
        <w:pStyle w:val="ListBullet"/>
        <w:spacing w:after="40"/>
      </w:pPr>
      <w:r w:rsidRPr="0022793B">
        <w:t>A live search box that filters the table while typing, plus a subject dropdown to see one subject at a time.</w:t>
      </w:r>
    </w:p>
    <w:p w14:paraId="60A5CC85" w14:textId="77777777" w:rsidR="00D5604D" w:rsidRPr="0022793B" w:rsidRDefault="00000000">
      <w:pPr>
        <w:pStyle w:val="ListBullet"/>
        <w:spacing w:after="40"/>
      </w:pPr>
      <w:r w:rsidRPr="0022793B">
        <w:t>A statistics panel showing total students, total records, average, highest, lowest marks and pass/fail count.</w:t>
      </w:r>
    </w:p>
    <w:p w14:paraId="53A405DF" w14:textId="77777777" w:rsidR="00D5604D" w:rsidRPr="0022793B" w:rsidRDefault="00000000">
      <w:pPr>
        <w:pStyle w:val="ListBullet"/>
        <w:spacing w:after="40"/>
      </w:pPr>
      <w:r w:rsidRPr="0022793B">
        <w:t>A detailed statistics window with median, standard deviation, average GPA, pass rate and a grade distribution chart made of bars.</w:t>
      </w:r>
    </w:p>
    <w:p w14:paraId="56822A01" w14:textId="77777777" w:rsidR="00D5604D" w:rsidRPr="0022793B" w:rsidRDefault="00000000">
      <w:pPr>
        <w:pStyle w:val="ListBullet"/>
        <w:spacing w:after="40"/>
      </w:pPr>
      <w:r w:rsidRPr="0022793B">
        <w:t>Save button that writes everything to a JSON file, and a Load button that opens a file picker so the user can choose which JSON file to import.</w:t>
      </w:r>
    </w:p>
    <w:p w14:paraId="5A925B14" w14:textId="77777777" w:rsidR="00D5604D" w:rsidRPr="0022793B" w:rsidRDefault="00000000">
      <w:pPr>
        <w:pStyle w:val="ListBullet"/>
        <w:spacing w:after="40"/>
      </w:pPr>
      <w:r w:rsidRPr="0022793B">
        <w:t>Data loads back automatically every time the program starts.</w:t>
      </w:r>
    </w:p>
    <w:p w14:paraId="3BBCEBA0" w14:textId="77777777" w:rsidR="00D5604D" w:rsidRPr="0022793B" w:rsidRDefault="00000000">
      <w:pPr>
        <w:pStyle w:val="ListBullet"/>
        <w:spacing w:after="40"/>
      </w:pPr>
      <w:r w:rsidRPr="0022793B">
        <w:t>When exiting, the program asks if the user wants to save first.</w:t>
      </w:r>
    </w:p>
    <w:p w14:paraId="59A83F67" w14:textId="77777777" w:rsidR="00D5604D" w:rsidRPr="0022793B" w:rsidRDefault="00000000">
      <w:pPr>
        <w:spacing w:before="160" w:after="80"/>
      </w:pPr>
      <w:r w:rsidRPr="0022793B">
        <w:rPr>
          <w:b/>
          <w:sz w:val="24"/>
        </w:rPr>
        <w:t>Target Users</w:t>
      </w:r>
    </w:p>
    <w:p w14:paraId="269529F0" w14:textId="77777777" w:rsidR="00D5604D" w:rsidRPr="0022793B" w:rsidRDefault="00000000">
      <w:pPr>
        <w:spacing w:after="120"/>
      </w:pPr>
      <w:r w:rsidRPr="0022793B">
        <w:t>The main users are teachers and class instructors who want a quick way to record and check marks. Exam office staff can also use it to prepare result summaries. Since the app is small and needs no internet or account, even a private tutor with a handful of students can run it on any computer that has Python.</w:t>
      </w:r>
    </w:p>
    <w:p w14:paraId="437695A8" w14:textId="77777777" w:rsidR="00D5604D" w:rsidRPr="0022793B" w:rsidRDefault="00000000">
      <w:pPr>
        <w:spacing w:before="320" w:after="120"/>
        <w:rPr>
          <w:rFonts w:ascii="Times New Roman" w:hAnsi="Times New Roman" w:cs="Times New Roman"/>
        </w:rPr>
      </w:pPr>
      <w:r w:rsidRPr="0022793B">
        <w:rPr>
          <w:rFonts w:ascii="Times New Roman" w:hAnsi="Times New Roman" w:cs="Times New Roman"/>
          <w:b/>
          <w:sz w:val="30"/>
        </w:rPr>
        <w:t>3. Explanation of Used Python Concepts</w:t>
      </w:r>
    </w:p>
    <w:p w14:paraId="37583416" w14:textId="77777777" w:rsidR="00D5604D" w:rsidRPr="0022793B" w:rsidRDefault="00000000">
      <w:pPr>
        <w:spacing w:after="120"/>
      </w:pPr>
      <w:r w:rsidRPr="0022793B">
        <w:t>This project uses every core Python topic we covered in class. Here is where and how each one shows up in the code.</w:t>
      </w:r>
    </w:p>
    <w:p w14:paraId="4DD2F29A" w14:textId="77777777" w:rsidR="00D5604D" w:rsidRPr="0022793B" w:rsidRDefault="00000000">
      <w:pPr>
        <w:spacing w:before="160" w:after="80"/>
      </w:pPr>
      <w:r w:rsidRPr="0022793B">
        <w:rPr>
          <w:b/>
          <w:sz w:val="24"/>
        </w:rPr>
        <w:t>Variables and Data Types</w:t>
      </w:r>
    </w:p>
    <w:p w14:paraId="30B1EA25" w14:textId="77777777" w:rsidR="00D5604D" w:rsidRPr="0022793B" w:rsidRDefault="00000000">
      <w:pPr>
        <w:spacing w:after="120"/>
      </w:pPr>
      <w:r w:rsidRPr="0022793B">
        <w:t>The program stores student IDs, names and subjects as strings, marks as floats, and counts as integers. Computed things like GPA (float) and pass/fail (string) are also kept in variables. For example, in the Student class, self.marks holds the number and self.name holds the text.</w:t>
      </w:r>
    </w:p>
    <w:p w14:paraId="34704C02" w14:textId="77777777" w:rsidR="00D5604D" w:rsidRPr="0022793B" w:rsidRDefault="00000000">
      <w:pPr>
        <w:spacing w:before="160" w:after="80"/>
      </w:pPr>
      <w:r w:rsidRPr="0022793B">
        <w:rPr>
          <w:b/>
          <w:sz w:val="24"/>
        </w:rPr>
        <w:t>Operators</w:t>
      </w:r>
    </w:p>
    <w:p w14:paraId="5320B5E7" w14:textId="77777777" w:rsidR="00D5604D" w:rsidRPr="0022793B" w:rsidRDefault="00000000">
      <w:pPr>
        <w:spacing w:after="120"/>
      </w:pPr>
      <w:r w:rsidRPr="0022793B">
        <w:t>Arithmetic operators work out the pass rate as a percentage (pass_count / total * 100). Comparison operators like &gt;= decide which grade band the marks fall into. Logical checks like 'if value &lt; 0 or value &gt; 100' catch impossible marks.</w:t>
      </w:r>
    </w:p>
    <w:p w14:paraId="28EF3C35" w14:textId="77777777" w:rsidR="00D5604D" w:rsidRPr="0022793B" w:rsidRDefault="00000000">
      <w:pPr>
        <w:spacing w:before="160" w:after="80"/>
      </w:pPr>
      <w:r w:rsidRPr="0022793B">
        <w:rPr>
          <w:b/>
          <w:sz w:val="24"/>
        </w:rPr>
        <w:t>Branching (if / elif / else)</w:t>
      </w:r>
    </w:p>
    <w:p w14:paraId="7CE57632" w14:textId="77777777" w:rsidR="00D5604D" w:rsidRPr="0022793B" w:rsidRDefault="00000000">
      <w:pPr>
        <w:spacing w:after="120"/>
      </w:pPr>
      <w:r w:rsidRPr="0022793B">
        <w:lastRenderedPageBreak/>
        <w:t>Branching is everywhere. The grade function loops through the grade bands and uses an if check to return the right grade. Validation uses if/else to decide whether input is okay or an error message should pop up. The delete action uses branching to ask for the subject when a student has more than one record.</w:t>
      </w:r>
    </w:p>
    <w:p w14:paraId="09F45E2B" w14:textId="77777777" w:rsidR="00D5604D" w:rsidRPr="0022793B" w:rsidRDefault="00000000">
      <w:pPr>
        <w:spacing w:before="160" w:after="80"/>
      </w:pPr>
      <w:r w:rsidRPr="0022793B">
        <w:rPr>
          <w:b/>
          <w:sz w:val="24"/>
        </w:rPr>
        <w:t>Loops</w:t>
      </w:r>
    </w:p>
    <w:p w14:paraId="7ECD50CA" w14:textId="77777777" w:rsidR="00D5604D" w:rsidRPr="0022793B" w:rsidRDefault="00000000">
      <w:pPr>
        <w:spacing w:after="120"/>
      </w:pPr>
      <w:r w:rsidRPr="0022793B">
        <w:t>For loops go through the list of students to fill the table, to search for a record, to count pass and fail, and to build the grade distribution. A loop also reads each record from the JSON file when loading, skipping any broken ones.</w:t>
      </w:r>
    </w:p>
    <w:p w14:paraId="25A145ED" w14:textId="77777777" w:rsidR="00D5604D" w:rsidRPr="0022793B" w:rsidRDefault="00000000">
      <w:pPr>
        <w:spacing w:before="160" w:after="80"/>
      </w:pPr>
      <w:r w:rsidRPr="0022793B">
        <w:rPr>
          <w:b/>
          <w:sz w:val="24"/>
        </w:rPr>
        <w:t>Functions</w:t>
      </w:r>
    </w:p>
    <w:p w14:paraId="37046858" w14:textId="77777777" w:rsidR="00D5604D" w:rsidRPr="0022793B" w:rsidRDefault="00000000">
      <w:pPr>
        <w:spacing w:after="120"/>
      </w:pPr>
      <w:r w:rsidRPr="0022793B">
        <w:t>The logic is split into more than thirty small functions and methods. Each does one job only - for example validate_marks() only checks marks, calculate_grade() only returns a grade, and save_students() only writes the file. This made testing and fixing bugs much easier because we always knew where to look.</w:t>
      </w:r>
    </w:p>
    <w:p w14:paraId="3F23CA3E" w14:textId="77777777" w:rsidR="00D5604D" w:rsidRPr="0022793B" w:rsidRDefault="00000000">
      <w:pPr>
        <w:spacing w:before="160" w:after="80"/>
      </w:pPr>
      <w:r w:rsidRPr="0022793B">
        <w:rPr>
          <w:b/>
          <w:sz w:val="24"/>
        </w:rPr>
        <w:t>File Handling</w:t>
      </w:r>
    </w:p>
    <w:p w14:paraId="5B1270EF" w14:textId="77777777" w:rsidR="00D5604D" w:rsidRPr="0022793B" w:rsidRDefault="00000000">
      <w:pPr>
        <w:spacing w:after="120"/>
      </w:pPr>
      <w:r w:rsidRPr="0022793B">
        <w:t>Records are saved to data/students.json and read back with json.dump and json.load. The data stays on disk after the program closes, so nothing is lost.</w:t>
      </w:r>
    </w:p>
    <w:p w14:paraId="6D835471" w14:textId="77777777" w:rsidR="00D5604D" w:rsidRPr="0022793B" w:rsidRDefault="00000000">
      <w:pPr>
        <w:spacing w:before="160" w:after="80"/>
      </w:pPr>
      <w:r w:rsidRPr="0022793B">
        <w:rPr>
          <w:b/>
          <w:sz w:val="24"/>
        </w:rPr>
        <w:t>Exception Handling</w:t>
      </w:r>
    </w:p>
    <w:p w14:paraId="624B6829" w14:textId="77777777" w:rsidR="00D5604D" w:rsidRPr="0022793B" w:rsidRDefault="00000000">
      <w:pPr>
        <w:spacing w:after="120"/>
      </w:pPr>
      <w:r w:rsidRPr="0022793B">
        <w:t>We wrote two of our own exception classes, ValidationError and FileHandlerError, and used try/except blocks around every place where user input or files are involved. Bad input shows a message box instead of crashing the program.</w:t>
      </w:r>
    </w:p>
    <w:p w14:paraId="01E7E981" w14:textId="77777777" w:rsidR="00D5604D" w:rsidRPr="0022793B" w:rsidRDefault="00000000">
      <w:pPr>
        <w:spacing w:before="160" w:after="80"/>
      </w:pPr>
      <w:r w:rsidRPr="0022793B">
        <w:rPr>
          <w:b/>
          <w:sz w:val="24"/>
        </w:rPr>
        <w:t>Object-Oriented Programming</w:t>
      </w:r>
    </w:p>
    <w:p w14:paraId="38F5AFF6" w14:textId="77777777" w:rsidR="00D5604D" w:rsidRPr="0022793B" w:rsidRDefault="00000000">
      <w:pPr>
        <w:spacing w:after="120"/>
      </w:pPr>
      <w:r w:rsidRPr="0022793B">
        <w:t>The project has three classes: Student (the data model), GradeManager (controls the collection of records) and GradingApp (the Tkinter window). Section 5 explains them in detail.</w:t>
      </w:r>
    </w:p>
    <w:p w14:paraId="446C4FC1" w14:textId="77777777" w:rsidR="00D5604D" w:rsidRPr="0022793B" w:rsidRDefault="00000000">
      <w:pPr>
        <w:spacing w:before="320" w:after="120"/>
        <w:rPr>
          <w:rFonts w:ascii="Times New Roman" w:hAnsi="Times New Roman" w:cs="Times New Roman"/>
        </w:rPr>
      </w:pPr>
      <w:r w:rsidRPr="0022793B">
        <w:rPr>
          <w:rFonts w:ascii="Times New Roman" w:hAnsi="Times New Roman" w:cs="Times New Roman"/>
          <w:b/>
          <w:sz w:val="30"/>
        </w:rPr>
        <w:t>4. Data Structure Explanation: List, Tuple, Set and Dictionary</w:t>
      </w:r>
    </w:p>
    <w:p w14:paraId="0A3C725D" w14:textId="77777777" w:rsidR="00D5604D" w:rsidRPr="0022793B" w:rsidRDefault="00000000">
      <w:pPr>
        <w:spacing w:before="160" w:after="80"/>
      </w:pPr>
      <w:r w:rsidRPr="0022793B">
        <w:rPr>
          <w:b/>
          <w:sz w:val="24"/>
        </w:rPr>
        <w:t>List</w:t>
      </w:r>
    </w:p>
    <w:p w14:paraId="4BFC05B1" w14:textId="77777777" w:rsidR="00D5604D" w:rsidRPr="0022793B" w:rsidRDefault="00000000">
      <w:pPr>
        <w:spacing w:after="120"/>
      </w:pPr>
      <w:r w:rsidRPr="0022793B">
        <w:t>The heart of the program is self.students, a list inside GradeManager that holds every Student object. We append to it when adding, loop over it when searching or filling the table, and remove from it when deleting. A list fits here because the number of records keeps changing and we need to keep them in order.</w:t>
      </w:r>
    </w:p>
    <w:p w14:paraId="1E734213" w14:textId="77777777" w:rsidR="00D5604D" w:rsidRPr="0022793B" w:rsidRDefault="00000000">
      <w:pPr>
        <w:spacing w:before="160" w:after="80"/>
      </w:pPr>
      <w:r w:rsidRPr="0022793B">
        <w:rPr>
          <w:b/>
          <w:sz w:val="24"/>
        </w:rPr>
        <w:t>Tuple</w:t>
      </w:r>
    </w:p>
    <w:p w14:paraId="46BAA686" w14:textId="77777777" w:rsidR="00D5604D" w:rsidRPr="0022793B" w:rsidRDefault="00000000">
      <w:pPr>
        <w:spacing w:after="120"/>
      </w:pPr>
      <w:r w:rsidRPr="0022793B">
        <w:t>The grading scale lives in GRADE_BANDS, a tuple of tuples like (90, 'A+', 4.00). We used a tuple on purpose because the scale is fixed - nobody should be able to change it by accident while the program runs. Tuples are also used for the table rows (as_row() returns one tuple per student) and for fixed GUI settings like column widths.</w:t>
      </w:r>
    </w:p>
    <w:p w14:paraId="0193316F" w14:textId="77777777" w:rsidR="00D5604D" w:rsidRPr="0022793B" w:rsidRDefault="00000000">
      <w:pPr>
        <w:spacing w:before="160" w:after="80"/>
      </w:pPr>
      <w:r w:rsidRPr="0022793B">
        <w:rPr>
          <w:b/>
          <w:sz w:val="24"/>
        </w:rPr>
        <w:lastRenderedPageBreak/>
        <w:t>Set</w:t>
      </w:r>
    </w:p>
    <w:p w14:paraId="06DC1F22" w14:textId="77777777" w:rsidR="00D5604D" w:rsidRPr="0022793B" w:rsidRDefault="00000000">
      <w:pPr>
        <w:spacing w:after="120"/>
      </w:pPr>
      <w:r w:rsidRPr="0022793B">
        <w:t>A set called used_keys stores (student_id, subject) pairs. Before adding a record, the program checks if the pair is already in the set. Since checking a set is instant, this is the fastest way to block duplicate entries. Another set collects the unique subject names for the statistics and the subject filter dropdown, and one more counts how many different students there are.</w:t>
      </w:r>
    </w:p>
    <w:p w14:paraId="45A30A7C" w14:textId="77777777" w:rsidR="00D5604D" w:rsidRPr="0022793B" w:rsidRDefault="00000000">
      <w:pPr>
        <w:spacing w:before="160" w:after="80"/>
      </w:pPr>
      <w:r w:rsidRPr="0022793B">
        <w:rPr>
          <w:b/>
          <w:sz w:val="24"/>
        </w:rPr>
        <w:t>Dictionary</w:t>
      </w:r>
    </w:p>
    <w:p w14:paraId="1AD5FFB1" w14:textId="77777777" w:rsidR="00D5604D" w:rsidRPr="0022793B" w:rsidRDefault="00000000">
      <w:pPr>
        <w:spacing w:after="120"/>
      </w:pPr>
      <w:r w:rsidRPr="0022793B">
        <w:t>Every student record is turned into a dictionary like {'student_id': 'S001', 'name': 'Ayesha Rahman', 'subject': 'Mathematics', 'marks': 92.5} before it is saved as JSON, and turned back into an object when loaded. The statistics function also returns its results in a dictionary, and the grade distribution (how many students got each grade) is a dictionary where the grade is the key and the count is the value.</w:t>
      </w:r>
    </w:p>
    <w:p w14:paraId="1EBEF3C8" w14:textId="77777777" w:rsidR="00D5604D" w:rsidRPr="0022793B" w:rsidRDefault="00000000">
      <w:pPr>
        <w:spacing w:before="320" w:after="120"/>
        <w:rPr>
          <w:rFonts w:ascii="Times New Roman" w:hAnsi="Times New Roman" w:cs="Times New Roman"/>
        </w:rPr>
      </w:pPr>
      <w:r w:rsidRPr="0022793B">
        <w:rPr>
          <w:rFonts w:ascii="Times New Roman" w:hAnsi="Times New Roman" w:cs="Times New Roman"/>
          <w:b/>
          <w:sz w:val="30"/>
        </w:rPr>
        <w:t>5. OOP Design: Class Names, Attributes and Methods</w:t>
      </w:r>
    </w:p>
    <w:p w14:paraId="1E9B0844" w14:textId="77777777" w:rsidR="00D5604D" w:rsidRPr="0022793B" w:rsidRDefault="00000000">
      <w:pPr>
        <w:spacing w:after="120"/>
      </w:pPr>
      <w:r w:rsidRPr="0022793B">
        <w:t>We followed the model + manager + interface pattern, so each class has one clear job.</w:t>
      </w:r>
    </w:p>
    <w:tbl>
      <w:tblPr>
        <w:tblStyle w:val="LightGrid-Accent1"/>
        <w:tblW w:w="0" w:type="auto"/>
        <w:tblLook w:val="04A0" w:firstRow="1" w:lastRow="0" w:firstColumn="1" w:lastColumn="0" w:noHBand="0" w:noVBand="1"/>
      </w:tblPr>
      <w:tblGrid>
        <w:gridCol w:w="2880"/>
        <w:gridCol w:w="2880"/>
        <w:gridCol w:w="2880"/>
      </w:tblGrid>
      <w:tr w:rsidR="00D5604D" w:rsidRPr="0022793B" w14:paraId="6714B983" w14:textId="77777777" w:rsidTr="00D56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98CC8E" w14:textId="77777777" w:rsidR="00D5604D" w:rsidRPr="0022793B" w:rsidRDefault="00000000">
            <w:r w:rsidRPr="0022793B">
              <w:t>Class</w:t>
            </w:r>
          </w:p>
        </w:tc>
        <w:tc>
          <w:tcPr>
            <w:tcW w:w="2880" w:type="dxa"/>
          </w:tcPr>
          <w:p w14:paraId="4CEC31BC" w14:textId="77777777" w:rsidR="00D5604D" w:rsidRPr="0022793B" w:rsidRDefault="00000000">
            <w:pPr>
              <w:cnfStyle w:val="100000000000" w:firstRow="1" w:lastRow="0" w:firstColumn="0" w:lastColumn="0" w:oddVBand="0" w:evenVBand="0" w:oddHBand="0" w:evenHBand="0" w:firstRowFirstColumn="0" w:firstRowLastColumn="0" w:lastRowFirstColumn="0" w:lastRowLastColumn="0"/>
            </w:pPr>
            <w:r w:rsidRPr="0022793B">
              <w:t>Attributes</w:t>
            </w:r>
          </w:p>
        </w:tc>
        <w:tc>
          <w:tcPr>
            <w:tcW w:w="2880" w:type="dxa"/>
          </w:tcPr>
          <w:p w14:paraId="1C3CE472" w14:textId="77777777" w:rsidR="00D5604D" w:rsidRPr="0022793B" w:rsidRDefault="00000000">
            <w:pPr>
              <w:cnfStyle w:val="100000000000" w:firstRow="1" w:lastRow="0" w:firstColumn="0" w:lastColumn="0" w:oddVBand="0" w:evenVBand="0" w:oddHBand="0" w:evenHBand="0" w:firstRowFirstColumn="0" w:firstRowLastColumn="0" w:lastRowFirstColumn="0" w:lastRowLastColumn="0"/>
            </w:pPr>
            <w:r w:rsidRPr="0022793B">
              <w:t>Main Methods</w:t>
            </w:r>
          </w:p>
        </w:tc>
      </w:tr>
      <w:tr w:rsidR="00D5604D" w:rsidRPr="0022793B" w14:paraId="65C97FCB" w14:textId="77777777" w:rsidTr="00F9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211DB71A" w14:textId="77777777" w:rsidR="00D5604D" w:rsidRPr="0022793B" w:rsidRDefault="00000000">
            <w:r w:rsidRPr="0022793B">
              <w:t>Student</w:t>
            </w:r>
            <w:r w:rsidRPr="0022793B">
              <w:br/>
              <w:t>(models.py)</w:t>
            </w:r>
          </w:p>
        </w:tc>
        <w:tc>
          <w:tcPr>
            <w:tcW w:w="2880" w:type="dxa"/>
            <w:shd w:val="clear" w:color="auto" w:fill="auto"/>
          </w:tcPr>
          <w:p w14:paraId="0C061220" w14:textId="77777777" w:rsidR="00D5604D" w:rsidRPr="0022793B" w:rsidRDefault="00000000">
            <w:pPr>
              <w:cnfStyle w:val="000000100000" w:firstRow="0" w:lastRow="0" w:firstColumn="0" w:lastColumn="0" w:oddVBand="0" w:evenVBand="0" w:oddHBand="1" w:evenHBand="0" w:firstRowFirstColumn="0" w:firstRowLastColumn="0" w:lastRowFirstColumn="0" w:lastRowLastColumn="0"/>
            </w:pPr>
            <w:r w:rsidRPr="0022793B">
              <w:t>student_id, name, subject, marks; grade, gpa and status are computed properties</w:t>
            </w:r>
          </w:p>
        </w:tc>
        <w:tc>
          <w:tcPr>
            <w:tcW w:w="2880" w:type="dxa"/>
            <w:shd w:val="clear" w:color="auto" w:fill="auto"/>
          </w:tcPr>
          <w:p w14:paraId="5FF21982" w14:textId="77777777" w:rsidR="00D5604D" w:rsidRPr="0022793B" w:rsidRDefault="00000000">
            <w:pPr>
              <w:cnfStyle w:val="000000100000" w:firstRow="0" w:lastRow="0" w:firstColumn="0" w:lastColumn="0" w:oddVBand="0" w:evenVBand="0" w:oddHBand="1" w:evenHBand="0" w:firstRowFirstColumn="0" w:firstRowLastColumn="0" w:lastRowFirstColumn="0" w:lastRowLastColumn="0"/>
            </w:pPr>
            <w:r w:rsidRPr="0022793B">
              <w:t>to_dict(), from_dict(), as_row()</w:t>
            </w:r>
          </w:p>
        </w:tc>
      </w:tr>
      <w:tr w:rsidR="00D5604D" w:rsidRPr="0022793B" w14:paraId="28479675" w14:textId="77777777" w:rsidTr="00D560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87A57" w14:textId="77777777" w:rsidR="00D5604D" w:rsidRPr="0022793B" w:rsidRDefault="00000000">
            <w:r w:rsidRPr="0022793B">
              <w:t>GradeManager</w:t>
            </w:r>
            <w:r w:rsidRPr="0022793B">
              <w:br/>
              <w:t>(manager.py)</w:t>
            </w:r>
          </w:p>
        </w:tc>
        <w:tc>
          <w:tcPr>
            <w:tcW w:w="2880" w:type="dxa"/>
          </w:tcPr>
          <w:p w14:paraId="57BA5583" w14:textId="77777777" w:rsidR="00D5604D" w:rsidRPr="0022793B" w:rsidRDefault="00000000">
            <w:pPr>
              <w:cnfStyle w:val="000000010000" w:firstRow="0" w:lastRow="0" w:firstColumn="0" w:lastColumn="0" w:oddVBand="0" w:evenVBand="0" w:oddHBand="0" w:evenHBand="1" w:firstRowFirstColumn="0" w:firstRowLastColumn="0" w:lastRowFirstColumn="0" w:lastRowLastColumn="0"/>
            </w:pPr>
            <w:r w:rsidRPr="0022793B">
              <w:t>students (list of Student objects), used_keys (set of ID+subject pairs)</w:t>
            </w:r>
          </w:p>
        </w:tc>
        <w:tc>
          <w:tcPr>
            <w:tcW w:w="2880" w:type="dxa"/>
          </w:tcPr>
          <w:p w14:paraId="226F70D0" w14:textId="77777777" w:rsidR="00D5604D" w:rsidRPr="0022793B" w:rsidRDefault="00000000">
            <w:pPr>
              <w:cnfStyle w:val="000000010000" w:firstRow="0" w:lastRow="0" w:firstColumn="0" w:lastColumn="0" w:oddVBand="0" w:evenVBand="0" w:oddHBand="0" w:evenHBand="1" w:firstRowFirstColumn="0" w:firstRowLastColumn="0" w:lastRowFirstColumn="0" w:lastRowLastColumn="0"/>
            </w:pPr>
            <w:r w:rsidRPr="0022793B">
              <w:t>add_student(), search_student(), update_student(), delete_student(), get_statistics(), save_to_file(), load_from_file()</w:t>
            </w:r>
          </w:p>
        </w:tc>
      </w:tr>
      <w:tr w:rsidR="00D5604D" w:rsidRPr="0022793B" w14:paraId="33C06565" w14:textId="77777777" w:rsidTr="00F9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D63D780" w14:textId="77777777" w:rsidR="00D5604D" w:rsidRPr="0022793B" w:rsidRDefault="00000000">
            <w:r w:rsidRPr="0022793B">
              <w:t>GradingApp</w:t>
            </w:r>
            <w:r w:rsidRPr="0022793B">
              <w:br/>
              <w:t>(gui.py)</w:t>
            </w:r>
          </w:p>
        </w:tc>
        <w:tc>
          <w:tcPr>
            <w:tcW w:w="2880" w:type="dxa"/>
            <w:shd w:val="clear" w:color="auto" w:fill="auto"/>
          </w:tcPr>
          <w:p w14:paraId="5A4F30E6" w14:textId="77777777" w:rsidR="00D5604D" w:rsidRPr="0022793B" w:rsidRDefault="00000000">
            <w:pPr>
              <w:cnfStyle w:val="000000100000" w:firstRow="0" w:lastRow="0" w:firstColumn="0" w:lastColumn="0" w:oddVBand="0" w:evenVBand="0" w:oddHBand="1" w:evenHBand="0" w:firstRowFirstColumn="0" w:firstRowLastColumn="0" w:lastRowFirstColumn="0" w:lastRowLastColumn="0"/>
            </w:pPr>
            <w:r w:rsidRPr="0022793B">
              <w:t>root window, entries (form fields), tree (table), stat_labels, manager</w:t>
            </w:r>
          </w:p>
        </w:tc>
        <w:tc>
          <w:tcPr>
            <w:tcW w:w="2880" w:type="dxa"/>
            <w:shd w:val="clear" w:color="auto" w:fill="auto"/>
          </w:tcPr>
          <w:p w14:paraId="2B13DADF" w14:textId="77777777" w:rsidR="00D5604D" w:rsidRPr="0022793B" w:rsidRDefault="00000000">
            <w:pPr>
              <w:cnfStyle w:val="000000100000" w:firstRow="0" w:lastRow="0" w:firstColumn="0" w:lastColumn="0" w:oddVBand="0" w:evenVBand="0" w:oddHBand="1" w:evenHBand="0" w:firstRowFirstColumn="0" w:firstRowLastColumn="0" w:lastRowFirstColumn="0" w:lastRowLastColumn="0"/>
            </w:pPr>
            <w:r w:rsidRPr="0022793B">
              <w:t>on_add(), on_update(), on_delete(), on_save(), on_load(), refresh_table(), on_show_statistics()</w:t>
            </w:r>
          </w:p>
        </w:tc>
      </w:tr>
    </w:tbl>
    <w:p w14:paraId="76FE98FF" w14:textId="77777777" w:rsidR="00D5604D" w:rsidRPr="0022793B" w:rsidRDefault="00D5604D"/>
    <w:p w14:paraId="20406F84" w14:textId="77777777" w:rsidR="00D5604D" w:rsidRPr="0022793B" w:rsidRDefault="00000000">
      <w:pPr>
        <w:spacing w:after="120"/>
      </w:pPr>
      <w:r w:rsidRPr="0022793B">
        <w:t>A nice detail: grade, gpa and status in the Student class are properties, not stored values. That means whenever marks change, the grade is always fresh - we never have to remember to recalculate it. GradeManager never touches the screen and GradingApp never touches the file, so each part can be changed without breaking the others.</w:t>
      </w:r>
    </w:p>
    <w:p w14:paraId="6302DE9D" w14:textId="77777777" w:rsidR="00D5604D" w:rsidRPr="0022793B" w:rsidRDefault="00000000">
      <w:pPr>
        <w:spacing w:before="320" w:after="120"/>
        <w:rPr>
          <w:rFonts w:ascii="Times New Roman" w:hAnsi="Times New Roman" w:cs="Times New Roman"/>
        </w:rPr>
      </w:pPr>
      <w:r w:rsidRPr="0022793B">
        <w:rPr>
          <w:rFonts w:ascii="Times New Roman" w:hAnsi="Times New Roman" w:cs="Times New Roman"/>
          <w:b/>
          <w:sz w:val="30"/>
        </w:rPr>
        <w:t>6. File Handling and Exception Handling Explanation</w:t>
      </w:r>
    </w:p>
    <w:p w14:paraId="002307B4" w14:textId="77777777" w:rsidR="00D5604D" w:rsidRPr="0022793B" w:rsidRDefault="00000000">
      <w:pPr>
        <w:spacing w:before="160" w:after="80"/>
      </w:pPr>
      <w:r w:rsidRPr="0022793B">
        <w:rPr>
          <w:b/>
          <w:sz w:val="24"/>
        </w:rPr>
        <w:t>File Handling</w:t>
      </w:r>
    </w:p>
    <w:p w14:paraId="5AEB2F9F" w14:textId="77777777" w:rsidR="00D5604D" w:rsidRPr="0022793B" w:rsidRDefault="00000000">
      <w:pPr>
        <w:spacing w:after="120"/>
      </w:pPr>
      <w:r w:rsidRPr="0022793B">
        <w:t xml:space="preserve">All records are kept in data/students.json. When the user presses Save, every Student object is turned into a dictionary and the whole list is written with json.dump. When the program starts, </w:t>
      </w:r>
      <w:r w:rsidRPr="0022793B">
        <w:lastRenderedPageBreak/>
        <w:t>it reads the file automatically so past records show up right away. The Load button opens a file picker, so the user can also import a different JSON file from anywhere on the computer.</w:t>
      </w:r>
    </w:p>
    <w:p w14:paraId="0B8EDF8D" w14:textId="77777777" w:rsidR="00D5604D" w:rsidRPr="0022793B" w:rsidRDefault="00000000">
      <w:pPr>
        <w:spacing w:before="160" w:after="80"/>
      </w:pPr>
      <w:r w:rsidRPr="0022793B">
        <w:rPr>
          <w:b/>
          <w:sz w:val="24"/>
        </w:rPr>
        <w:t>Exception Handling</w:t>
      </w:r>
    </w:p>
    <w:p w14:paraId="0322DE99" w14:textId="77777777" w:rsidR="00D5604D" w:rsidRPr="0022793B" w:rsidRDefault="00000000">
      <w:pPr>
        <w:spacing w:after="120"/>
      </w:pPr>
      <w:r w:rsidRPr="0022793B">
        <w:t>We made sure the program keeps running no matter what the user does. These cases are covered:</w:t>
      </w:r>
    </w:p>
    <w:p w14:paraId="6BC233CD" w14:textId="3EB40C83" w:rsidR="00D5604D" w:rsidRPr="0022793B" w:rsidRDefault="00000000">
      <w:pPr>
        <w:pStyle w:val="ListBullet"/>
        <w:spacing w:after="40"/>
      </w:pPr>
      <w:r w:rsidRPr="0022793B">
        <w:t>Missing file: if students.json is not there, starts with an empty table instead of crashing.</w:t>
      </w:r>
    </w:p>
    <w:p w14:paraId="144A1D5D" w14:textId="77777777" w:rsidR="00D5604D" w:rsidRPr="0022793B" w:rsidRDefault="00000000">
      <w:pPr>
        <w:pStyle w:val="ListBullet"/>
        <w:spacing w:after="40"/>
      </w:pPr>
      <w:r w:rsidRPr="0022793B">
        <w:t>Corrupted or empty file: json.JSONDecodeError is caught and the user sees a clear 'file could not be read' message.</w:t>
      </w:r>
    </w:p>
    <w:p w14:paraId="7A5533C0" w14:textId="77777777" w:rsidR="00D5604D" w:rsidRPr="0022793B" w:rsidRDefault="00000000">
      <w:pPr>
        <w:pStyle w:val="ListBullet"/>
        <w:spacing w:after="40"/>
      </w:pPr>
      <w:r w:rsidRPr="0022793B">
        <w:t>Broken records inside the file: if one record is missing a field, only that record is skipped and the rest still load.</w:t>
      </w:r>
    </w:p>
    <w:p w14:paraId="31AF4B15" w14:textId="77777777" w:rsidR="00D5604D" w:rsidRPr="0022793B" w:rsidRDefault="00000000">
      <w:pPr>
        <w:pStyle w:val="ListBullet"/>
        <w:spacing w:after="40"/>
      </w:pPr>
      <w:r w:rsidRPr="0022793B">
        <w:t>Non-numeric marks: typing 'abc' as marks raises our ValidationError and a message box appears.</w:t>
      </w:r>
    </w:p>
    <w:p w14:paraId="2CE021B2" w14:textId="77777777" w:rsidR="00D5604D" w:rsidRPr="0022793B" w:rsidRDefault="00000000">
      <w:pPr>
        <w:pStyle w:val="ListBullet"/>
        <w:spacing w:after="40"/>
      </w:pPr>
      <w:r w:rsidRPr="0022793B">
        <w:t>Out-of-range marks: anything below 0 or above 100 is rejected.</w:t>
      </w:r>
    </w:p>
    <w:p w14:paraId="2D7984EE" w14:textId="77777777" w:rsidR="00D5604D" w:rsidRPr="0022793B" w:rsidRDefault="00000000">
      <w:pPr>
        <w:pStyle w:val="ListBullet"/>
        <w:spacing w:after="40"/>
      </w:pPr>
      <w:r w:rsidRPr="0022793B">
        <w:t>Duplicate entries: adding the same ID and subject twice is blocked using the set.</w:t>
      </w:r>
    </w:p>
    <w:p w14:paraId="29ED5B14" w14:textId="77777777" w:rsidR="00D5604D" w:rsidRPr="0022793B" w:rsidRDefault="00000000">
      <w:pPr>
        <w:pStyle w:val="ListBullet"/>
        <w:spacing w:after="40"/>
      </w:pPr>
      <w:r w:rsidRPr="0022793B">
        <w:t>Record not found: update and delete show a 'record not found' message instead of failing silently.</w:t>
      </w:r>
    </w:p>
    <w:p w14:paraId="11CBE616" w14:textId="77777777" w:rsidR="00D5604D" w:rsidRPr="0022793B" w:rsidRDefault="00000000">
      <w:pPr>
        <w:spacing w:after="120"/>
      </w:pPr>
      <w:r w:rsidRPr="0022793B">
        <w:t>The two custom exceptions (ValidationError and FileHandlerError) carry the exact message that the GUI shows to the user, which keeps the error handling code short and tidy.</w:t>
      </w:r>
    </w:p>
    <w:p w14:paraId="564688F9" w14:textId="77777777" w:rsidR="00D5604D" w:rsidRPr="0022793B" w:rsidRDefault="00000000">
      <w:pPr>
        <w:spacing w:before="320" w:after="120"/>
        <w:rPr>
          <w:rFonts w:ascii="Times New Roman" w:hAnsi="Times New Roman" w:cs="Times New Roman"/>
        </w:rPr>
      </w:pPr>
      <w:r w:rsidRPr="0022793B">
        <w:rPr>
          <w:rFonts w:ascii="Times New Roman" w:hAnsi="Times New Roman" w:cs="Times New Roman"/>
          <w:b/>
          <w:sz w:val="30"/>
        </w:rPr>
        <w:t>7. Library and Module Use: NumPy and Tkinter</w:t>
      </w:r>
    </w:p>
    <w:p w14:paraId="6B018E06" w14:textId="77777777" w:rsidR="00D5604D" w:rsidRPr="0022793B" w:rsidRDefault="00000000">
      <w:pPr>
        <w:spacing w:before="160" w:after="80"/>
      </w:pPr>
      <w:r w:rsidRPr="0022793B">
        <w:rPr>
          <w:b/>
          <w:sz w:val="24"/>
        </w:rPr>
        <w:t>NumPy</w:t>
      </w:r>
    </w:p>
    <w:p w14:paraId="35B266A7" w14:textId="77777777" w:rsidR="00D5604D" w:rsidRPr="0022793B" w:rsidRDefault="00000000">
      <w:pPr>
        <w:spacing w:after="120"/>
      </w:pPr>
      <w:r w:rsidRPr="0022793B">
        <w:t>NumPy does all the number crunching in the statistics part. The marks of all students are put into a NumPy array, then np.mean(), np.max(), np.min(), np.median() and np.std() give the average, highest, lowest, median and standard deviation in one line each. The average GPA is also worked out with np.mean(). Doing this by hand with loops would take more code and be slower, so NumPy is doing real work here, not just decoration.</w:t>
      </w:r>
    </w:p>
    <w:p w14:paraId="1818F2DB" w14:textId="77777777" w:rsidR="00D5604D" w:rsidRPr="0022793B" w:rsidRDefault="00000000">
      <w:pPr>
        <w:spacing w:before="160" w:after="80"/>
      </w:pPr>
      <w:r w:rsidRPr="0022793B">
        <w:rPr>
          <w:b/>
          <w:sz w:val="24"/>
        </w:rPr>
        <w:t>Tkinter</w:t>
      </w:r>
    </w:p>
    <w:p w14:paraId="10297B67" w14:textId="77777777" w:rsidR="00D5604D" w:rsidRPr="0022793B" w:rsidRDefault="00000000">
      <w:pPr>
        <w:spacing w:after="120"/>
      </w:pPr>
      <w:r w:rsidRPr="0022793B">
        <w:t>Tkinter builds the whole interface: the entry form, the buttons, the student table (a ttk.Treeview with a scrollbar), the subject dropdown (ttk.Combobox), the search box, the statistics panel with its own scrollbar, message boxes for errors and confirmations, the file picker dialog for loading data, and a separate pop-up window for the detailed statistics with grade distribution bars. We styled it with a clean light theme so it looks like a proper application rather than a plain grey window.</w:t>
      </w:r>
    </w:p>
    <w:p w14:paraId="226FC89B" w14:textId="77777777" w:rsidR="00D5604D" w:rsidRPr="0022793B" w:rsidRDefault="00000000">
      <w:pPr>
        <w:spacing w:before="160" w:after="80"/>
      </w:pPr>
      <w:r w:rsidRPr="0022793B">
        <w:rPr>
          <w:b/>
          <w:sz w:val="24"/>
        </w:rPr>
        <w:t>Standard modules</w:t>
      </w:r>
    </w:p>
    <w:p w14:paraId="356F9FE7" w14:textId="77777777" w:rsidR="00D5604D" w:rsidRPr="0022793B" w:rsidRDefault="00000000">
      <w:pPr>
        <w:spacing w:after="120"/>
      </w:pPr>
      <w:r w:rsidRPr="0022793B">
        <w:t>We also used the json module for saving and loading, and the os module for building file paths that work on any operating system.</w:t>
      </w:r>
    </w:p>
    <w:p w14:paraId="1656203C" w14:textId="77777777" w:rsidR="00D5604D" w:rsidRPr="0022793B" w:rsidRDefault="00000000">
      <w:pPr>
        <w:spacing w:before="320" w:after="120"/>
      </w:pPr>
      <w:r w:rsidRPr="0022793B">
        <w:rPr>
          <w:b/>
          <w:sz w:val="30"/>
        </w:rPr>
        <w:lastRenderedPageBreak/>
        <w:t>8</w:t>
      </w:r>
      <w:r w:rsidRPr="0022793B">
        <w:rPr>
          <w:rFonts w:ascii="Times New Roman" w:hAnsi="Times New Roman" w:cs="Times New Roman"/>
          <w:b/>
          <w:sz w:val="30"/>
        </w:rPr>
        <w:t>. Limitations and Possible Future Improvements</w:t>
      </w:r>
    </w:p>
    <w:p w14:paraId="011F63EF" w14:textId="77777777" w:rsidR="00D5604D" w:rsidRPr="0022793B" w:rsidRDefault="00000000">
      <w:pPr>
        <w:spacing w:before="160" w:after="80"/>
      </w:pPr>
      <w:r w:rsidRPr="0022793B">
        <w:rPr>
          <w:b/>
          <w:sz w:val="24"/>
        </w:rPr>
        <w:t>Limitations</w:t>
      </w:r>
    </w:p>
    <w:p w14:paraId="2C497BE7" w14:textId="77777777" w:rsidR="00D5604D" w:rsidRPr="0022793B" w:rsidRDefault="00000000">
      <w:pPr>
        <w:pStyle w:val="ListBullet"/>
        <w:spacing w:after="40"/>
      </w:pPr>
      <w:r w:rsidRPr="0022793B">
        <w:t>The app is single-user and runs on one computer. Two teachers cannot share the same data at the same time.</w:t>
      </w:r>
    </w:p>
    <w:p w14:paraId="1A23099D" w14:textId="77777777" w:rsidR="00D5604D" w:rsidRPr="0022793B" w:rsidRDefault="00000000">
      <w:pPr>
        <w:pStyle w:val="ListBullet"/>
        <w:spacing w:after="40"/>
      </w:pPr>
      <w:r w:rsidRPr="0022793B">
        <w:t>There is no login, so anyone who opens the app can change the records.</w:t>
      </w:r>
    </w:p>
    <w:p w14:paraId="4D348FF5" w14:textId="77777777" w:rsidR="00D5604D" w:rsidRPr="0022793B" w:rsidRDefault="00000000">
      <w:pPr>
        <w:pStyle w:val="ListBullet"/>
        <w:spacing w:after="40"/>
      </w:pPr>
      <w:r w:rsidRPr="0022793B">
        <w:t>Marks are for one exam only - there is no support for separate quiz, midterm and final columns.</w:t>
      </w:r>
    </w:p>
    <w:p w14:paraId="748389DF" w14:textId="4687BE4F" w:rsidR="00D5604D" w:rsidRPr="0022793B" w:rsidRDefault="00000000">
      <w:pPr>
        <w:pStyle w:val="ListBullet"/>
        <w:spacing w:after="40"/>
      </w:pPr>
      <w:r w:rsidRPr="0022793B">
        <w:t>Statistics are shown as numbers and simple bars, not full charts</w:t>
      </w:r>
      <w:r w:rsidR="00AD5762" w:rsidRPr="0022793B">
        <w:t>.</w:t>
      </w:r>
    </w:p>
    <w:p w14:paraId="754D2CB1" w14:textId="77777777" w:rsidR="00D5604D" w:rsidRPr="0022793B" w:rsidRDefault="00000000">
      <w:pPr>
        <w:pStyle w:val="ListBullet"/>
        <w:spacing w:after="40"/>
      </w:pPr>
      <w:r w:rsidRPr="0022793B">
        <w:t>The report card of a single student cannot be printed or exported yet.</w:t>
      </w:r>
    </w:p>
    <w:p w14:paraId="2CB865BB" w14:textId="77777777" w:rsidR="00D5604D" w:rsidRPr="0022793B" w:rsidRDefault="00000000">
      <w:pPr>
        <w:spacing w:before="160" w:after="80"/>
      </w:pPr>
      <w:r w:rsidRPr="0022793B">
        <w:rPr>
          <w:b/>
          <w:sz w:val="24"/>
        </w:rPr>
        <w:t>Possible Future Improvements</w:t>
      </w:r>
    </w:p>
    <w:p w14:paraId="39239246" w14:textId="77777777" w:rsidR="00D5604D" w:rsidRPr="0022793B" w:rsidRDefault="00000000">
      <w:pPr>
        <w:pStyle w:val="ListBullet"/>
        <w:spacing w:after="40"/>
      </w:pPr>
      <w:r w:rsidRPr="0022793B">
        <w:t>Add an export option to save a printable grade sheet as a text or CSV file.</w:t>
      </w:r>
    </w:p>
    <w:p w14:paraId="24AF4B04" w14:textId="77777777" w:rsidR="00D5604D" w:rsidRPr="0022793B" w:rsidRDefault="00000000">
      <w:pPr>
        <w:pStyle w:val="ListBullet"/>
        <w:spacing w:after="40"/>
      </w:pPr>
      <w:r w:rsidRPr="0022793B">
        <w:t>Show per-subject statistics, like the average of only Mathematics.</w:t>
      </w:r>
    </w:p>
    <w:p w14:paraId="73DDAC25" w14:textId="77777777" w:rsidR="00D5604D" w:rsidRPr="0022793B" w:rsidRDefault="00000000">
      <w:pPr>
        <w:pStyle w:val="ListBullet"/>
        <w:spacing w:after="40"/>
      </w:pPr>
      <w:r w:rsidRPr="0022793B">
        <w:t>Add a per-student summary that averages the GPA across all subjects of one student.</w:t>
      </w:r>
    </w:p>
    <w:p w14:paraId="25EDFDBA" w14:textId="77777777" w:rsidR="00D5604D" w:rsidRPr="0022793B" w:rsidRDefault="00000000">
      <w:pPr>
        <w:pStyle w:val="ListBullet"/>
        <w:spacing w:after="40"/>
      </w:pPr>
      <w:r w:rsidRPr="0022793B">
        <w:t>Add a simple password screen so only the teacher can edit the marks.</w:t>
      </w:r>
    </w:p>
    <w:p w14:paraId="362B9E70" w14:textId="77777777" w:rsidR="00D5604D" w:rsidRDefault="00000000">
      <w:pPr>
        <w:pStyle w:val="ListBullet"/>
        <w:spacing w:after="40"/>
      </w:pPr>
      <w:r w:rsidRPr="0022793B">
        <w:t>Add sorting when clicking the table column headers.</w:t>
      </w:r>
    </w:p>
    <w:p w14:paraId="55DC3381" w14:textId="77777777" w:rsidR="0022793B" w:rsidRDefault="0022793B" w:rsidP="0022793B">
      <w:pPr>
        <w:pStyle w:val="ListBullet"/>
        <w:numPr>
          <w:ilvl w:val="0"/>
          <w:numId w:val="0"/>
        </w:numPr>
        <w:spacing w:after="40"/>
        <w:ind w:left="360" w:hanging="360"/>
      </w:pPr>
    </w:p>
    <w:p w14:paraId="4811AB37" w14:textId="77777777" w:rsidR="0022793B" w:rsidRPr="0022793B" w:rsidRDefault="0022793B" w:rsidP="0022793B">
      <w:pPr>
        <w:pStyle w:val="ListBullet"/>
        <w:numPr>
          <w:ilvl w:val="0"/>
          <w:numId w:val="0"/>
        </w:numPr>
        <w:spacing w:after="40"/>
        <w:ind w:left="360" w:hanging="360"/>
        <w:rPr>
          <w:rFonts w:ascii="Times New Roman" w:hAnsi="Times New Roman" w:cs="Times New Roman"/>
          <w:b/>
          <w:bCs/>
          <w:sz w:val="30"/>
          <w:szCs w:val="30"/>
        </w:rPr>
      </w:pPr>
    </w:p>
    <w:p w14:paraId="47A8FB9E" w14:textId="0196FE7B" w:rsidR="0022793B" w:rsidRDefault="0022793B" w:rsidP="0022793B">
      <w:pPr>
        <w:pStyle w:val="ListBullet"/>
        <w:numPr>
          <w:ilvl w:val="0"/>
          <w:numId w:val="0"/>
        </w:numPr>
        <w:spacing w:after="40"/>
        <w:ind w:left="360" w:hanging="360"/>
        <w:rPr>
          <w:rFonts w:ascii="Times New Roman" w:hAnsi="Times New Roman" w:cs="Times New Roman"/>
          <w:b/>
          <w:bCs/>
          <w:sz w:val="30"/>
          <w:szCs w:val="30"/>
        </w:rPr>
      </w:pPr>
      <w:r w:rsidRPr="0022793B">
        <w:rPr>
          <w:rFonts w:ascii="Times New Roman" w:hAnsi="Times New Roman" w:cs="Times New Roman"/>
          <w:b/>
          <w:bCs/>
          <w:sz w:val="30"/>
          <w:szCs w:val="30"/>
        </w:rPr>
        <w:t>9. Screenshot</w:t>
      </w:r>
      <w:r>
        <w:rPr>
          <w:rFonts w:ascii="Times New Roman" w:hAnsi="Times New Roman" w:cs="Times New Roman"/>
          <w:b/>
          <w:bCs/>
          <w:sz w:val="30"/>
          <w:szCs w:val="30"/>
        </w:rPr>
        <w:t>s</w:t>
      </w:r>
    </w:p>
    <w:p w14:paraId="289A0EAF" w14:textId="523552A8" w:rsidR="00881B67" w:rsidRDefault="00881B67" w:rsidP="0022793B">
      <w:pPr>
        <w:pStyle w:val="ListBullet"/>
        <w:numPr>
          <w:ilvl w:val="0"/>
          <w:numId w:val="0"/>
        </w:numPr>
        <w:spacing w:after="40"/>
        <w:ind w:left="360" w:hanging="360"/>
        <w:rPr>
          <w:rFonts w:ascii="Times New Roman" w:hAnsi="Times New Roman" w:cs="Times New Roman"/>
          <w:b/>
          <w:bCs/>
          <w:sz w:val="30"/>
          <w:szCs w:val="30"/>
        </w:rPr>
      </w:pPr>
      <w:r>
        <w:rPr>
          <w:rFonts w:ascii="Times New Roman" w:hAnsi="Times New Roman" w:cs="Times New Roman"/>
          <w:b/>
          <w:bCs/>
          <w:noProof/>
          <w:sz w:val="30"/>
          <w:szCs w:val="30"/>
        </w:rPr>
        <w:drawing>
          <wp:inline distT="0" distB="0" distL="0" distR="0" wp14:anchorId="62B0D6A3" wp14:editId="4879552B">
            <wp:extent cx="5486400" cy="3656330"/>
            <wp:effectExtent l="0" t="0" r="0" b="1270"/>
            <wp:docPr id="11553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5180" name="Picture 1155355180"/>
                    <pic:cNvPicPr/>
                  </pic:nvPicPr>
                  <pic:blipFill>
                    <a:blip r:embed="rId6"/>
                    <a:stretch>
                      <a:fillRect/>
                    </a:stretch>
                  </pic:blipFill>
                  <pic:spPr>
                    <a:xfrm>
                      <a:off x="0" y="0"/>
                      <a:ext cx="5486400" cy="3656330"/>
                    </a:xfrm>
                    <a:prstGeom prst="rect">
                      <a:avLst/>
                    </a:prstGeom>
                  </pic:spPr>
                </pic:pic>
              </a:graphicData>
            </a:graphic>
          </wp:inline>
        </w:drawing>
      </w:r>
    </w:p>
    <w:p w14:paraId="35E57562" w14:textId="5EB3706F" w:rsidR="00881B67" w:rsidRDefault="00881B67" w:rsidP="0022793B">
      <w:pPr>
        <w:pStyle w:val="ListBullet"/>
        <w:numPr>
          <w:ilvl w:val="0"/>
          <w:numId w:val="0"/>
        </w:numPr>
        <w:spacing w:after="40"/>
        <w:ind w:left="360" w:hanging="360"/>
        <w:rPr>
          <w:rFonts w:ascii="Times New Roman" w:hAnsi="Times New Roman" w:cs="Times New Roman"/>
          <w:b/>
          <w:bCs/>
          <w:sz w:val="30"/>
          <w:szCs w:val="30"/>
        </w:rPr>
      </w:pPr>
    </w:p>
    <w:p w14:paraId="39739C8D" w14:textId="5B9522BE" w:rsidR="00881B67" w:rsidRDefault="00881B67" w:rsidP="0022793B">
      <w:pPr>
        <w:pStyle w:val="ListBullet"/>
        <w:numPr>
          <w:ilvl w:val="0"/>
          <w:numId w:val="0"/>
        </w:numPr>
        <w:spacing w:after="40"/>
        <w:ind w:left="360" w:hanging="360"/>
        <w:rPr>
          <w:rFonts w:ascii="Times New Roman" w:hAnsi="Times New Roman" w:cs="Times New Roman"/>
          <w:b/>
          <w:bCs/>
          <w:sz w:val="30"/>
          <w:szCs w:val="30"/>
        </w:rPr>
      </w:pPr>
      <w:r>
        <w:rPr>
          <w:rFonts w:ascii="Times New Roman" w:hAnsi="Times New Roman" w:cs="Times New Roman"/>
          <w:b/>
          <w:bCs/>
          <w:noProof/>
          <w:sz w:val="30"/>
          <w:szCs w:val="30"/>
        </w:rPr>
        <w:lastRenderedPageBreak/>
        <w:drawing>
          <wp:inline distT="0" distB="0" distL="0" distR="0" wp14:anchorId="0362B4A9" wp14:editId="0AEAB873">
            <wp:extent cx="5486400" cy="3710305"/>
            <wp:effectExtent l="0" t="0" r="0" b="4445"/>
            <wp:docPr id="513010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10481" name="Picture 513010481"/>
                    <pic:cNvPicPr/>
                  </pic:nvPicPr>
                  <pic:blipFill>
                    <a:blip r:embed="rId7"/>
                    <a:stretch>
                      <a:fillRect/>
                    </a:stretch>
                  </pic:blipFill>
                  <pic:spPr>
                    <a:xfrm>
                      <a:off x="0" y="0"/>
                      <a:ext cx="5486400" cy="3710305"/>
                    </a:xfrm>
                    <a:prstGeom prst="rect">
                      <a:avLst/>
                    </a:prstGeom>
                  </pic:spPr>
                </pic:pic>
              </a:graphicData>
            </a:graphic>
          </wp:inline>
        </w:drawing>
      </w:r>
    </w:p>
    <w:p w14:paraId="09BB43FD" w14:textId="702BF61B" w:rsidR="00881B67" w:rsidRDefault="00881B67" w:rsidP="0022793B">
      <w:pPr>
        <w:pStyle w:val="ListBullet"/>
        <w:numPr>
          <w:ilvl w:val="0"/>
          <w:numId w:val="0"/>
        </w:numPr>
        <w:spacing w:after="40"/>
        <w:ind w:left="360" w:hanging="360"/>
        <w:rPr>
          <w:rFonts w:ascii="Times New Roman" w:hAnsi="Times New Roman" w:cs="Times New Roman"/>
          <w:b/>
          <w:bCs/>
          <w:sz w:val="30"/>
          <w:szCs w:val="30"/>
        </w:rPr>
      </w:pPr>
      <w:r>
        <w:rPr>
          <w:rFonts w:ascii="Times New Roman" w:hAnsi="Times New Roman" w:cs="Times New Roman"/>
          <w:b/>
          <w:bCs/>
          <w:sz w:val="30"/>
          <w:szCs w:val="30"/>
        </w:rPr>
        <w:t>-</w:t>
      </w:r>
    </w:p>
    <w:p w14:paraId="08F5092B" w14:textId="77777777" w:rsidR="00881B67" w:rsidRDefault="00881B67" w:rsidP="0022793B">
      <w:pPr>
        <w:pStyle w:val="ListBullet"/>
        <w:numPr>
          <w:ilvl w:val="0"/>
          <w:numId w:val="0"/>
        </w:numPr>
        <w:spacing w:after="40"/>
        <w:ind w:left="360" w:hanging="360"/>
        <w:rPr>
          <w:rFonts w:ascii="Times New Roman" w:hAnsi="Times New Roman" w:cs="Times New Roman"/>
          <w:b/>
          <w:bCs/>
          <w:sz w:val="30"/>
          <w:szCs w:val="30"/>
        </w:rPr>
      </w:pPr>
    </w:p>
    <w:p w14:paraId="524C9315" w14:textId="77777777" w:rsidR="00881B67" w:rsidRPr="0022793B" w:rsidRDefault="00881B67" w:rsidP="0022793B">
      <w:pPr>
        <w:pStyle w:val="ListBullet"/>
        <w:numPr>
          <w:ilvl w:val="0"/>
          <w:numId w:val="0"/>
        </w:numPr>
        <w:spacing w:after="40"/>
        <w:ind w:left="360" w:hanging="360"/>
        <w:rPr>
          <w:rFonts w:ascii="Times New Roman" w:hAnsi="Times New Roman" w:cs="Times New Roman"/>
          <w:b/>
          <w:bCs/>
          <w:sz w:val="30"/>
          <w:szCs w:val="30"/>
        </w:rPr>
      </w:pPr>
    </w:p>
    <w:sectPr w:rsidR="00881B67" w:rsidRPr="002279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710404">
    <w:abstractNumId w:val="8"/>
  </w:num>
  <w:num w:numId="2" w16cid:durableId="1695884126">
    <w:abstractNumId w:val="6"/>
  </w:num>
  <w:num w:numId="3" w16cid:durableId="1954093082">
    <w:abstractNumId w:val="5"/>
  </w:num>
  <w:num w:numId="4" w16cid:durableId="1844322446">
    <w:abstractNumId w:val="4"/>
  </w:num>
  <w:num w:numId="5" w16cid:durableId="2011592910">
    <w:abstractNumId w:val="7"/>
  </w:num>
  <w:num w:numId="6" w16cid:durableId="367266474">
    <w:abstractNumId w:val="3"/>
  </w:num>
  <w:num w:numId="7" w16cid:durableId="420370395">
    <w:abstractNumId w:val="2"/>
  </w:num>
  <w:num w:numId="8" w16cid:durableId="1787460610">
    <w:abstractNumId w:val="1"/>
  </w:num>
  <w:num w:numId="9" w16cid:durableId="950670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5C"/>
    <w:rsid w:val="00034616"/>
    <w:rsid w:val="00054D1F"/>
    <w:rsid w:val="0006063C"/>
    <w:rsid w:val="0015074B"/>
    <w:rsid w:val="0022793B"/>
    <w:rsid w:val="0029639D"/>
    <w:rsid w:val="00326F90"/>
    <w:rsid w:val="003B0E0C"/>
    <w:rsid w:val="0044327E"/>
    <w:rsid w:val="0070463C"/>
    <w:rsid w:val="00881B67"/>
    <w:rsid w:val="00883B0C"/>
    <w:rsid w:val="00976DA1"/>
    <w:rsid w:val="00A00F2C"/>
    <w:rsid w:val="00AA1D8D"/>
    <w:rsid w:val="00AD5762"/>
    <w:rsid w:val="00B35FDD"/>
    <w:rsid w:val="00B47730"/>
    <w:rsid w:val="00CB0664"/>
    <w:rsid w:val="00D5604D"/>
    <w:rsid w:val="00D765F3"/>
    <w:rsid w:val="00F96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F8EF0"/>
  <w14:defaultImageDpi w14:val="300"/>
  <w15:docId w15:val="{0DF89E08-FBEE-41BA-A32D-BAE6A281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1628</Words>
  <Characters>9283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Shakil Hasan</cp:lastModifiedBy>
  <cp:revision>13</cp:revision>
  <dcterms:created xsi:type="dcterms:W3CDTF">2013-12-23T23:15:00Z</dcterms:created>
  <dcterms:modified xsi:type="dcterms:W3CDTF">2026-07-25T17:41:00Z</dcterms:modified>
  <cp:category/>
</cp:coreProperties>
</file>